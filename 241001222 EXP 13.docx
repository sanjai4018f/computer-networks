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2"/>
              </w:rPr>
              <w:t>EX. NO: 13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333333"/>
                <w:sz w:val="22"/>
              </w:rPr>
              <w:t>DATE: 23/07/2026</w:t>
            </w:r>
          </w:p>
        </w:tc>
      </w:tr>
    </w:tbl>
    <w:p>
      <w:pPr>
        <w:spacing w:before="320" w:after="360"/>
        <w:jc w:val="center"/>
      </w:pPr>
      <w:r>
        <w:rPr>
          <w:rFonts w:ascii="Calibri" w:hAnsi="Calibri"/>
          <w:b/>
          <w:color w:val="0F243E"/>
          <w:sz w:val="30"/>
        </w:rPr>
        <w:t>DEMONSTRATE NETWORK FORENSICS USING PCAPXRAY TOOL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AIM:</w:t>
      </w:r>
    </w:p>
    <w:p>
      <w:pPr>
        <w:spacing w:after="160"/>
        <w:ind w:left="288"/>
      </w:pPr>
      <w:r>
        <w:rPr>
          <w:rFonts w:ascii="Calibri" w:hAnsi="Calibri"/>
          <w:sz w:val="22"/>
        </w:rPr>
        <w:t>To analyze and visualize network traffic from a PCAP file using the PcapXray tool for forensics investigation.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STEPS TO COMPLETE NETWORK FORENSICS EXPERIMENT USING PCAPXRAY:</w:t>
      </w:r>
    </w:p>
    <w:p>
      <w:pPr>
        <w:spacing w:after="80"/>
        <w:ind w:left="432"/>
      </w:pPr>
      <w:r>
        <w:rPr>
          <w:rFonts w:ascii="Calibri" w:hAnsi="Calibri"/>
          <w:b/>
          <w:sz w:val="22"/>
        </w:rPr>
        <w:t>1) Install Python 3 on your computer</w:t>
      </w:r>
    </w:p>
    <w:p>
      <w:pPr>
        <w:spacing w:after="40"/>
        <w:ind w:left="432"/>
      </w:pPr>
      <w:r>
        <w:rPr>
          <w:rFonts w:ascii="Calibri" w:hAnsi="Calibri"/>
          <w:b/>
          <w:sz w:val="22"/>
        </w:rPr>
        <w:t>2) Install pcapxray</w:t>
      </w:r>
    </w:p>
    <w:p>
      <w:pPr>
        <w:spacing w:after="120"/>
        <w:ind w:left="720"/>
      </w:pPr>
      <w:r>
        <w:rPr>
          <w:rFonts w:ascii="Consolas" w:hAnsi="Consolas"/>
          <w:color w:val="1B5E20"/>
          <w:sz w:val="20"/>
        </w:rPr>
        <w:t>pip install pcapxray</w:t>
      </w:r>
    </w:p>
    <w:p>
      <w:pPr>
        <w:spacing w:after="120"/>
        <w:ind w:left="432"/>
      </w:pPr>
      <w:r>
        <w:rPr>
          <w:rFonts w:ascii="Calibri" w:hAnsi="Calibri"/>
          <w:b/>
          <w:sz w:val="22"/>
        </w:rPr>
        <w:t>3) Get a PCAP file.</w:t>
      </w:r>
    </w:p>
    <w:p>
      <w:pPr>
        <w:spacing w:after="40"/>
        <w:ind w:left="432"/>
      </w:pPr>
      <w:r>
        <w:rPr>
          <w:rFonts w:ascii="Calibri" w:hAnsi="Calibri"/>
          <w:b/>
          <w:sz w:val="22"/>
        </w:rPr>
        <w:t>4) Open command prompt / terminal and go to the folder containing the PCAP file:</w:t>
      </w:r>
    </w:p>
    <w:p>
      <w:pPr>
        <w:spacing w:after="120"/>
        <w:ind w:left="720"/>
      </w:pPr>
      <w:r>
        <w:rPr>
          <w:rFonts w:ascii="Consolas" w:hAnsi="Consolas"/>
          <w:color w:val="1B5E20"/>
          <w:sz w:val="20"/>
        </w:rPr>
        <w:t>cd path-to-your-folder</w:t>
      </w:r>
    </w:p>
    <w:p>
      <w:pPr>
        <w:spacing w:after="40"/>
        <w:ind w:left="432"/>
      </w:pPr>
      <w:r>
        <w:rPr>
          <w:rFonts w:ascii="Calibri" w:hAnsi="Calibri"/>
          <w:b/>
          <w:sz w:val="22"/>
        </w:rPr>
        <w:t>5) Run PcapXray:</w:t>
      </w:r>
    </w:p>
    <w:p>
      <w:pPr>
        <w:spacing w:after="120"/>
        <w:ind w:left="720"/>
      </w:pPr>
      <w:r>
        <w:rPr>
          <w:rFonts w:ascii="Consolas" w:hAnsi="Consolas"/>
          <w:color w:val="1B5E20"/>
          <w:sz w:val="20"/>
        </w:rPr>
        <w:t>pcapxray -f capture.pcap</w:t>
      </w:r>
    </w:p>
    <w:p>
      <w:pPr>
        <w:spacing w:after="40"/>
        <w:ind w:left="432"/>
      </w:pPr>
      <w:r>
        <w:rPr>
          <w:rFonts w:ascii="Calibri" w:hAnsi="Calibri"/>
          <w:b/>
          <w:sz w:val="22"/>
        </w:rPr>
        <w:t>6) Open the result:</w:t>
      </w:r>
    </w:p>
    <w:p>
      <w:pPr>
        <w:spacing w:after="40" w:before="0"/>
        <w:ind w:left="864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sz w:val="22"/>
        </w:rPr>
        <w:t>A file named pcapxray.html will be created.</w:t>
      </w:r>
    </w:p>
    <w:p>
      <w:pPr>
        <w:spacing w:after="40" w:before="0"/>
        <w:ind w:left="864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sz w:val="22"/>
        </w:rPr>
        <w:t>Open it in a web browser.</w:t>
      </w:r>
    </w:p>
    <w:p>
      <w:pPr>
        <w:spacing w:before="80" w:after="40"/>
        <w:ind w:left="432"/>
      </w:pPr>
      <w:r>
        <w:rPr>
          <w:rFonts w:ascii="Calibri" w:hAnsi="Calibri"/>
          <w:b/>
          <w:sz w:val="22"/>
        </w:rPr>
        <w:t>7) Analyze the network:</w:t>
      </w:r>
    </w:p>
    <w:p>
      <w:pPr>
        <w:spacing w:after="40" w:before="0"/>
        <w:ind w:left="864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sz w:val="22"/>
        </w:rPr>
        <w:t>Check the connected devices.</w:t>
      </w:r>
    </w:p>
    <w:p>
      <w:pPr>
        <w:spacing w:after="40" w:before="0"/>
        <w:ind w:left="864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sz w:val="22"/>
        </w:rPr>
        <w:t>Check IP addresses.</w:t>
      </w:r>
    </w:p>
    <w:p>
      <w:pPr>
        <w:spacing w:after="40" w:before="0"/>
        <w:ind w:left="864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sz w:val="22"/>
        </w:rPr>
        <w:t>Check protocol and ports.</w:t>
      </w:r>
    </w:p>
    <w:p>
      <w:pPr>
        <w:spacing w:after="40" w:before="0"/>
        <w:ind w:left="864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sz w:val="22"/>
        </w:rPr>
        <w:t>Look for unusual or suspicious connections.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RESULT:</w:t>
      </w:r>
    </w:p>
    <w:p>
      <w:pPr>
        <w:spacing w:before="80" w:after="240"/>
        <w:ind w:left="288"/>
      </w:pPr>
      <w:r>
        <w:rPr>
          <w:rFonts w:ascii="Calibri" w:hAnsi="Calibri"/>
          <w:sz w:val="22"/>
        </w:rPr>
        <w:t>Thus network traffic was analyzed successfully using PcapXray, and the hosts, connection protocols, &amp; ports were identified.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