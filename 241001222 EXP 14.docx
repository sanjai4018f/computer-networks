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2"/>
              </w:rPr>
              <w:t>EX. NO: 14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333333"/>
                <w:sz w:val="22"/>
              </w:rPr>
              <w:t>DATE: 30/07/2026</w:t>
            </w:r>
          </w:p>
        </w:tc>
      </w:tr>
    </w:tbl>
    <w:p>
      <w:pPr>
        <w:spacing w:before="320" w:after="360"/>
        <w:jc w:val="center"/>
      </w:pPr>
      <w:r>
        <w:rPr>
          <w:rFonts w:ascii="Calibri" w:hAnsi="Calibri"/>
          <w:b/>
          <w:color w:val="0F243E"/>
          <w:sz w:val="30"/>
        </w:rPr>
        <w:t>WRITE A CODE USING RAW SOCKETS TO IMPLEMENT PACKET SNIFFING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AIM:</w:t>
      </w:r>
    </w:p>
    <w:p>
      <w:pPr>
        <w:spacing w:after="160"/>
        <w:ind w:left="288"/>
      </w:pPr>
      <w:r>
        <w:rPr>
          <w:rFonts w:ascii="Calibri" w:hAnsi="Calibri"/>
          <w:sz w:val="22"/>
        </w:rPr>
        <w:t>Write a code using RAW sockets to implement packet sniffing.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ALGORITHM: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1.  </w:t>
      </w:r>
      <w:r>
        <w:rPr>
          <w:rFonts w:ascii="Calibri" w:hAnsi="Calibri"/>
          <w:sz w:val="22"/>
        </w:rPr>
        <w:t>Create a raw socket.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2.  </w:t>
      </w:r>
      <w:r>
        <w:rPr>
          <w:rFonts w:ascii="Calibri" w:hAnsi="Calibri"/>
          <w:sz w:val="22"/>
        </w:rPr>
        <w:t>Bind the socket to the network interface.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3.  </w:t>
      </w:r>
      <w:r>
        <w:rPr>
          <w:rFonts w:ascii="Calibri" w:hAnsi="Calibri"/>
          <w:sz w:val="22"/>
        </w:rPr>
        <w:t>Receive packets continuously.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4.  </w:t>
      </w:r>
      <w:r>
        <w:rPr>
          <w:rFonts w:ascii="Calibri" w:hAnsi="Calibri"/>
          <w:sz w:val="22"/>
        </w:rPr>
        <w:t>Read the packet header.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5.  </w:t>
      </w:r>
      <w:r>
        <w:rPr>
          <w:rFonts w:ascii="Calibri" w:hAnsi="Calibri"/>
          <w:sz w:val="22"/>
        </w:rPr>
        <w:t>Display the source and destination IP address.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6.  </w:t>
      </w:r>
      <w:r>
        <w:rPr>
          <w:rFonts w:ascii="Calibri" w:hAnsi="Calibri"/>
          <w:sz w:val="22"/>
        </w:rPr>
        <w:t>Display the protocol used.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7.  </w:t>
      </w:r>
      <w:r>
        <w:rPr>
          <w:rFonts w:ascii="Calibri" w:hAnsi="Calibri"/>
          <w:sz w:val="22"/>
        </w:rPr>
        <w:t>Continue until the user stops the program.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INPUT:</w:t>
      </w:r>
    </w:p>
    <w:p>
      <w:pPr>
        <w:spacing w:after="160"/>
        <w:ind w:left="288"/>
      </w:pPr>
      <w:r>
        <w:rPr>
          <w:rFonts w:ascii="Calibri" w:hAnsi="Calibri"/>
          <w:sz w:val="22"/>
        </w:rPr>
        <w:t>Network packets received through the network interface.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PROGRAM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socket</w:t>
              <w:br/>
              <w:br/>
              <w:t># Create a raw socket (requires administrator/root privileges)</w:t>
              <w:br/>
              <w:t>s = socket.socket(socket.AF_INET, socket.SOCK_RAW, socket.IPPROTO_IP)</w:t>
              <w:br/>
              <w:br/>
              <w:t># Bind the socket to the network interface</w:t>
              <w:br/>
              <w:t>s.bind(("0.0.0.0", 0))</w:t>
              <w:br/>
              <w:br/>
              <w:t>print("packet sniffer started...")</w:t>
              <w:br/>
              <w:br/>
              <w:t># Continuously receive and inspect incoming packets</w:t>
              <w:br/>
              <w:t>while True:</w:t>
              <w:br/>
              <w:t xml:space="preserve">    packet, address = s.recvfrom(65535)</w:t>
              <w:br/>
              <w:t xml:space="preserve">    print("Source IP: ", address[0])</w:t>
              <w:br/>
              <w:t xml:space="preserve">    print("Packet Length: ", len(packet))</w:t>
              <w:br/>
              <w:t xml:space="preserve">    print("-" * 30)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Packet sniffer started...</w:t>
              <w:br/>
              <w:br/>
              <w:t>Source IP: 192.168.1.10</w:t>
              <w:br/>
              <w:t>Packet Length: 74</w:t>
              <w:br/>
              <w:t>------------------------------</w:t>
              <w:br/>
              <w:t>Source IP: 192.168.1.1</w:t>
              <w:br/>
              <w:t>Packet Length: 65</w:t>
              <w:br/>
              <w:t>------------------------------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RESULT:</w:t>
      </w:r>
    </w:p>
    <w:p>
      <w:pPr>
        <w:spacing w:before="80" w:after="240"/>
        <w:ind w:left="288"/>
      </w:pPr>
      <w:r>
        <w:rPr>
          <w:rFonts w:ascii="Calibri" w:hAnsi="Calibri"/>
          <w:sz w:val="22"/>
        </w:rPr>
        <w:t>Thus, a raw socket program was successfully implemented to capture &amp; display network packets.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